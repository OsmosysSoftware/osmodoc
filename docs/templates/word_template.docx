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F0BAA" w:rsidP="77890F3B" w:rsidRDefault="007F0BAA" w14:paraId="42781C2B" w14:textId="757ACF1B">
      <w:pPr>
        <w:jc w:val="center"/>
      </w:pPr>
      <w:r w:rsidR="3CC21347">
        <w:drawing>
          <wp:inline wp14:editId="5F7AEBB5" wp14:anchorId="542CED65">
            <wp:extent cx="1959864" cy="1097280"/>
            <wp:effectExtent l="0" t="0" r="0" b="0"/>
            <wp:docPr id="970397598" name="" descr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5df19a53ea42c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5986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BAA" w:rsidRDefault="007F0BAA" w14:paraId="100E921A" w14:textId="77777777"/>
    <w:p w:rsidR="00021E7E" w:rsidRDefault="00000000" w14:paraId="7F3B99D2" w14:textId="14DD7CEF">
      <w:r>
        <w:t>Invoice Number: {</w:t>
      </w:r>
      <w:proofErr w:type="spellStart"/>
      <w:r>
        <w:t>InvoiceNo</w:t>
      </w:r>
      <w:proofErr w:type="spellEnd"/>
      <w:r>
        <w:t>}</w:t>
      </w:r>
    </w:p>
    <w:p w:rsidR="00021E7E" w:rsidRDefault="00000000" w14:paraId="2C891908" w14:textId="77777777">
      <w:r>
        <w:t>Date: {InvoiceDate}</w:t>
      </w:r>
    </w:p>
    <w:p w:rsidR="00021E7E" w:rsidRDefault="00000000" w14:paraId="2292189B" w14:textId="77777777">
      <w:r>
        <w:t>Customer Name: {CustomerName}</w:t>
      </w:r>
    </w:p>
    <w:p w:rsidR="00021E7E" w:rsidRDefault="00021E7E" w14:paraId="5F73E397" w14:textId="77777777"/>
    <w:p w:rsidR="007F0BAA" w:rsidP="03517AEB" w:rsidRDefault="007F0BAA" w14:paraId="650514DC" w14:noSpellErr="1" w14:textId="2DA36A73">
      <w:pPr>
        <w:pStyle w:val="Normal"/>
      </w:pPr>
    </w:p>
    <w:p w:rsidR="00021E7E" w:rsidRDefault="00000000" w14:paraId="7BEF119C" w14:textId="27578E91">
      <w:r>
        <w:t>Items Purchased: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1E7E" w14:paraId="388CA236" w14:textId="77777777">
        <w:tc>
          <w:tcPr>
            <w:tcW w:w="2880" w:type="dxa"/>
          </w:tcPr>
          <w:p w:rsidR="00021E7E" w:rsidRDefault="00000000" w14:paraId="1D83943F" w14:textId="77777777">
            <w:r>
              <w:t>Item</w:t>
            </w:r>
          </w:p>
        </w:tc>
        <w:tc>
          <w:tcPr>
            <w:tcW w:w="2880" w:type="dxa"/>
          </w:tcPr>
          <w:p w:rsidR="00021E7E" w:rsidRDefault="00000000" w14:paraId="5BDAF10E" w14:textId="77777777">
            <w:r>
              <w:t>Qty</w:t>
            </w:r>
          </w:p>
        </w:tc>
        <w:tc>
          <w:tcPr>
            <w:tcW w:w="2880" w:type="dxa"/>
          </w:tcPr>
          <w:p w:rsidR="00021E7E" w:rsidRDefault="00000000" w14:paraId="795E7A74" w14:textId="77777777">
            <w:r>
              <w:t>Price</w:t>
            </w:r>
          </w:p>
        </w:tc>
      </w:tr>
    </w:tbl>
    <w:p w:rsidR="007F0BAA" w:rsidRDefault="007F0BAA" w14:paraId="44F5B3E9" w14:textId="77777777"/>
    <w:p w:rsidR="007F0BAA" w:rsidRDefault="007F0BAA" w14:paraId="29040CD5" w14:textId="77777777"/>
    <w:p w:rsidR="00021E7E" w:rsidRDefault="00000000" w14:paraId="0637C504" w14:textId="2103C75D">
      <w:r>
        <w:t>Taxes Summary: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1E7E" w14:paraId="1E03AB73" w14:textId="77777777">
        <w:tc>
          <w:tcPr>
            <w:tcW w:w="4320" w:type="dxa"/>
          </w:tcPr>
          <w:p w:rsidR="00021E7E" w:rsidRDefault="00000000" w14:paraId="248DE44D" w14:textId="77777777">
            <w:proofErr w:type="spellStart"/>
            <w:r>
              <w:t>TaxType</w:t>
            </w:r>
            <w:proofErr w:type="spellEnd"/>
          </w:p>
        </w:tc>
        <w:tc>
          <w:tcPr>
            <w:tcW w:w="4320" w:type="dxa"/>
          </w:tcPr>
          <w:p w:rsidR="00021E7E" w:rsidRDefault="00000000" w14:paraId="727C1A23" w14:textId="77777777">
            <w:r>
              <w:t>Amount</w:t>
            </w:r>
          </w:p>
        </w:tc>
      </w:tr>
    </w:tbl>
    <w:p w:rsidR="007F0BAA" w:rsidRDefault="007F0BAA" w14:paraId="0280D4EF" w14:textId="77777777"/>
    <w:p w:rsidR="007F0BAA" w:rsidP="03517AEB" w:rsidRDefault="007F0BAA" w14:paraId="13750171" w14:noSpellErr="1" w14:textId="31D6A5EA">
      <w:pPr>
        <w:pStyle w:val="Normal"/>
      </w:pPr>
    </w:p>
    <w:p w:rsidR="00021E7E" w:rsidRDefault="00000000" w14:paraId="0DD522A3" w14:textId="0F6AE8E3">
      <w:r>
        <w:t>Notes: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1E7E" w:rsidTr="77890F3B" w14:paraId="0FF23D2C" w14:textId="77777777">
        <w:tc>
          <w:tcPr>
            <w:tcW w:w="8640" w:type="dxa"/>
            <w:tcMar/>
          </w:tcPr>
          <w:p w:rsidR="00021E7E" w:rsidRDefault="00000000" w14:noSpellErr="1" w14:paraId="49E146E7" w14:textId="5103828B">
            <w:r w:rsidR="00000000">
              <w:rPr/>
              <w:t>{</w:t>
            </w:r>
            <w:r w:rsidR="00000000">
              <w:rPr/>
              <w:t>TableCellNote</w:t>
            </w:r>
            <w:r w:rsidR="00000000">
              <w:rPr/>
              <w:t>}</w:t>
            </w:r>
          </w:p>
          <w:p w:rsidR="00021E7E" w:rsidRDefault="00000000" w14:paraId="01005310" w14:textId="6C78D267"/>
          <w:p w:rsidR="00021E7E" w:rsidRDefault="00000000" w14:paraId="3209D4CD" w14:textId="7131007B"/>
          <w:p w:rsidR="00021E7E" w:rsidRDefault="00000000" w14:paraId="734BBB86" w14:textId="4638181C">
            <w:r w:rsidR="6E6897E0">
              <w:rPr/>
              <w:t xml:space="preserve">Image from URL                                                                                    </w:t>
            </w:r>
            <w:r w:rsidR="6B26BBD9">
              <w:rPr/>
              <w:t xml:space="preserve">                             </w:t>
            </w:r>
            <w:r w:rsidR="6E6897E0">
              <w:rPr/>
              <w:t>Base 64 Image</w:t>
            </w:r>
          </w:p>
          <w:p w:rsidR="00021E7E" w:rsidRDefault="00000000" w14:paraId="449E821C" w14:textId="4EE601A2">
            <w:r w:rsidR="6E6897E0">
              <w:drawing>
                <wp:inline wp14:editId="3FF929A6" wp14:anchorId="72AFCC97">
                  <wp:extent cx="893064" cy="500005"/>
                  <wp:effectExtent l="0" t="0" r="0" b="0"/>
                  <wp:docPr id="482080155" name="" descr="Picture 2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f3ac1cce56349c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93064" cy="50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3517AEB">
              <w:drawing>
                <wp:anchor distT="0" distB="0" distL="114300" distR="114300" simplePos="0" relativeHeight="251658240" behindDoc="0" locked="0" layoutInCell="1" allowOverlap="1" wp14:editId="5FE33409" wp14:anchorId="78B18795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893064" cy="500005"/>
                  <wp:effectExtent l="0" t="0" r="0" b="0"/>
                  <wp:wrapSquare wrapText="bothSides"/>
                  <wp:docPr id="692168811" name="" descr="Picture 3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38d9c91f9df4e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3064" cy="50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E14EC4" w:rsidRDefault="00E14EC4" w14:paraId="5B218205" w14:textId="77777777"/>
    <w:sectPr w:rsidR="00E14EC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9783174">
    <w:abstractNumId w:val="8"/>
  </w:num>
  <w:num w:numId="2" w16cid:durableId="1435784414">
    <w:abstractNumId w:val="6"/>
  </w:num>
  <w:num w:numId="3" w16cid:durableId="2034988826">
    <w:abstractNumId w:val="5"/>
  </w:num>
  <w:num w:numId="4" w16cid:durableId="1702709185">
    <w:abstractNumId w:val="4"/>
  </w:num>
  <w:num w:numId="5" w16cid:durableId="1119107701">
    <w:abstractNumId w:val="7"/>
  </w:num>
  <w:num w:numId="6" w16cid:durableId="34618280">
    <w:abstractNumId w:val="3"/>
  </w:num>
  <w:num w:numId="7" w16cid:durableId="607080299">
    <w:abstractNumId w:val="2"/>
  </w:num>
  <w:num w:numId="8" w16cid:durableId="1179202784">
    <w:abstractNumId w:val="1"/>
  </w:num>
  <w:num w:numId="9" w16cid:durableId="137195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21E7E"/>
    <w:rsid w:val="00034616"/>
    <w:rsid w:val="0006063C"/>
    <w:rsid w:val="0015074B"/>
    <w:rsid w:val="001B7670"/>
    <w:rsid w:val="00273D07"/>
    <w:rsid w:val="0029639D"/>
    <w:rsid w:val="00326F90"/>
    <w:rsid w:val="00632A36"/>
    <w:rsid w:val="007E18A7"/>
    <w:rsid w:val="007F0BAA"/>
    <w:rsid w:val="00AA1D8D"/>
    <w:rsid w:val="00AE6C7D"/>
    <w:rsid w:val="00B47730"/>
    <w:rsid w:val="00CB0664"/>
    <w:rsid w:val="00E14EC4"/>
    <w:rsid w:val="00FC693F"/>
    <w:rsid w:val="03517AEB"/>
    <w:rsid w:val="09BF05B5"/>
    <w:rsid w:val="308E1A16"/>
    <w:rsid w:val="3CC21347"/>
    <w:rsid w:val="3F4A5296"/>
    <w:rsid w:val="4825BB78"/>
    <w:rsid w:val="5187BE38"/>
    <w:rsid w:val="66C8E959"/>
    <w:rsid w:val="6B26BBD9"/>
    <w:rsid w:val="6E6897E0"/>
    <w:rsid w:val="77890F3B"/>
    <w:rsid w:val="79FD9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7669C"/>
  <w14:defaultImageDpi w14:val="300"/>
  <w15:docId w15:val="{E7E08695-DD33-476A-8959-8D741F7C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jpg" Id="R7f3ac1cce56349c8" /><Relationship Type="http://schemas.openxmlformats.org/officeDocument/2006/relationships/image" Target="/media/image3.jpg" Id="R438d9c91f9df4e77" /><Relationship Type="http://schemas.openxmlformats.org/officeDocument/2006/relationships/image" Target="/media/image4.jpg" Id="R545df19a53ea42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Jatin Gupta</lastModifiedBy>
  <revision>8</revision>
  <dcterms:created xsi:type="dcterms:W3CDTF">2013-12-23T23:15:00.0000000Z</dcterms:created>
  <dcterms:modified xsi:type="dcterms:W3CDTF">2025-07-05T20:41:43.3581869Z</dcterms:modified>
  <category/>
</coreProperties>
</file>